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E5A4" w14:textId="77777777" w:rsidR="00CB36B1" w:rsidRPr="00A4007D" w:rsidRDefault="0095274F" w:rsidP="00A4007D">
      <w:pPr>
        <w:pStyle w:val="IntenseQuote"/>
        <w:jc w:val="center"/>
        <w:rPr>
          <w:sz w:val="36"/>
          <w:szCs w:val="36"/>
        </w:rPr>
      </w:pPr>
      <w:r w:rsidRPr="00A4007D">
        <w:rPr>
          <w:sz w:val="28"/>
          <w:szCs w:val="28"/>
        </w:rPr>
        <w:t>Question 1</w:t>
      </w:r>
    </w:p>
    <w:p w14:paraId="799D8F5A" w14:textId="77777777" w:rsidR="00CB36B1" w:rsidRPr="00A4007D" w:rsidRDefault="0095274F">
      <w:pPr>
        <w:rPr>
          <w:b/>
          <w:bCs/>
        </w:rPr>
      </w:pPr>
      <w:r w:rsidRPr="00A4007D">
        <w:rPr>
          <w:b/>
          <w:bCs/>
        </w:rPr>
        <w:t>Q. : What Are Props In React.js? How Are Props Different From State?</w:t>
      </w:r>
    </w:p>
    <w:p w14:paraId="2C917A8A" w14:textId="77777777" w:rsidR="00CB36B1" w:rsidRPr="00A4007D" w:rsidRDefault="0095274F">
      <w:pPr>
        <w:rPr>
          <w:b/>
          <w:bCs/>
        </w:rPr>
      </w:pPr>
      <w:r w:rsidRPr="00A4007D">
        <w:rPr>
          <w:b/>
          <w:bCs/>
        </w:rPr>
        <w:t>Ans :</w:t>
      </w:r>
    </w:p>
    <w:p w14:paraId="6416C9EF" w14:textId="77777777" w:rsidR="00CB36B1" w:rsidRDefault="0095274F">
      <w:r w:rsidRPr="0037000F">
        <w:rPr>
          <w:b/>
          <w:bCs/>
        </w:rPr>
        <w:t>Props:</w:t>
      </w:r>
      <w:r>
        <w:br/>
        <w:t>- Definition: Short For Properties, Props Are Read-Only Inputs Passed From A Parent Component To A Child Component.</w:t>
      </w:r>
      <w:r>
        <w:br/>
      </w:r>
      <w:r>
        <w:t>- Purpose: They Allow Data And Event Handlers To Be Passed Down The Component Tree.</w:t>
      </w:r>
      <w:r>
        <w:br/>
        <w:t>- Nature: Immutable (Cannot Be Changed By The Child Component).</w:t>
      </w:r>
    </w:p>
    <w:p w14:paraId="594DD2CE" w14:textId="77777777" w:rsidR="00CB36B1" w:rsidRDefault="0095274F">
      <w:pPr>
        <w:pStyle w:val="IntenseQuote"/>
      </w:pPr>
      <w:r>
        <w:t>function Child({ message }) {</w:t>
      </w:r>
      <w:r>
        <w:br/>
        <w:t xml:space="preserve">  return &lt;h1&gt;{message}&lt;/h1&gt;;</w:t>
      </w:r>
      <w:r>
        <w:br/>
        <w:t>}</w:t>
      </w:r>
      <w:r>
        <w:br/>
      </w:r>
      <w:r>
        <w:br/>
        <w:t>function Parent() {</w:t>
      </w:r>
      <w:r>
        <w:br/>
        <w:t xml:space="preserve">  return &lt;Child message="Hello from parent!" /&gt;;</w:t>
      </w:r>
      <w:r>
        <w:br/>
        <w:t>}</w:t>
      </w:r>
    </w:p>
    <w:p w14:paraId="199D01C7" w14:textId="77777777" w:rsidR="00CB36B1" w:rsidRPr="0037000F" w:rsidRDefault="0095274F">
      <w:pPr>
        <w:rPr>
          <w:b/>
          <w:bCs/>
        </w:rPr>
      </w:pPr>
      <w:r w:rsidRPr="0037000F">
        <w:rPr>
          <w:b/>
          <w:bCs/>
        </w:rPr>
        <w:t>Props Vs State: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6B1" w14:paraId="4A2D0082" w14:textId="77777777">
        <w:tc>
          <w:tcPr>
            <w:tcW w:w="2880" w:type="dxa"/>
          </w:tcPr>
          <w:p w14:paraId="3759FA12" w14:textId="77777777" w:rsidR="00CB36B1" w:rsidRDefault="0095274F">
            <w:r>
              <w:t>Feature</w:t>
            </w:r>
          </w:p>
        </w:tc>
        <w:tc>
          <w:tcPr>
            <w:tcW w:w="2880" w:type="dxa"/>
          </w:tcPr>
          <w:p w14:paraId="11DB6905" w14:textId="77777777" w:rsidR="00CB36B1" w:rsidRDefault="0095274F">
            <w:r>
              <w:t>Props</w:t>
            </w:r>
          </w:p>
        </w:tc>
        <w:tc>
          <w:tcPr>
            <w:tcW w:w="2880" w:type="dxa"/>
          </w:tcPr>
          <w:p w14:paraId="2958AE8C" w14:textId="77777777" w:rsidR="00CB36B1" w:rsidRDefault="0095274F">
            <w:r>
              <w:t>State</w:t>
            </w:r>
          </w:p>
        </w:tc>
      </w:tr>
      <w:tr w:rsidR="00CB36B1" w14:paraId="40D5A5A7" w14:textId="77777777">
        <w:tc>
          <w:tcPr>
            <w:tcW w:w="2880" w:type="dxa"/>
          </w:tcPr>
          <w:p w14:paraId="3B79584A" w14:textId="77777777" w:rsidR="00CB36B1" w:rsidRDefault="0095274F">
            <w:r>
              <w:t>Data Source</w:t>
            </w:r>
          </w:p>
        </w:tc>
        <w:tc>
          <w:tcPr>
            <w:tcW w:w="2880" w:type="dxa"/>
          </w:tcPr>
          <w:p w14:paraId="393CD94A" w14:textId="77777777" w:rsidR="00CB36B1" w:rsidRDefault="0095274F">
            <w:r>
              <w:t>Passed From Parent</w:t>
            </w:r>
          </w:p>
        </w:tc>
        <w:tc>
          <w:tcPr>
            <w:tcW w:w="2880" w:type="dxa"/>
          </w:tcPr>
          <w:p w14:paraId="6E68AD84" w14:textId="77777777" w:rsidR="00CB36B1" w:rsidRDefault="0095274F">
            <w:r>
              <w:t>Managed Within The Component</w:t>
            </w:r>
          </w:p>
        </w:tc>
      </w:tr>
      <w:tr w:rsidR="00CB36B1" w14:paraId="0C92C2B3" w14:textId="77777777">
        <w:tc>
          <w:tcPr>
            <w:tcW w:w="2880" w:type="dxa"/>
          </w:tcPr>
          <w:p w14:paraId="5F40C584" w14:textId="77777777" w:rsidR="00CB36B1" w:rsidRDefault="0095274F">
            <w:r>
              <w:t>Mutability</w:t>
            </w:r>
          </w:p>
        </w:tc>
        <w:tc>
          <w:tcPr>
            <w:tcW w:w="2880" w:type="dxa"/>
          </w:tcPr>
          <w:p w14:paraId="52E64E97" w14:textId="77777777" w:rsidR="00CB36B1" w:rsidRDefault="0095274F">
            <w:r>
              <w:t>Read-Only</w:t>
            </w:r>
          </w:p>
        </w:tc>
        <w:tc>
          <w:tcPr>
            <w:tcW w:w="2880" w:type="dxa"/>
          </w:tcPr>
          <w:p w14:paraId="6861D770" w14:textId="77777777" w:rsidR="00CB36B1" w:rsidRDefault="0095274F">
            <w:r>
              <w:t>Mutable (Can Be Updated)</w:t>
            </w:r>
          </w:p>
        </w:tc>
      </w:tr>
      <w:tr w:rsidR="00CB36B1" w14:paraId="5422271D" w14:textId="77777777">
        <w:tc>
          <w:tcPr>
            <w:tcW w:w="2880" w:type="dxa"/>
          </w:tcPr>
          <w:p w14:paraId="75440CCA" w14:textId="77777777" w:rsidR="00CB36B1" w:rsidRDefault="0095274F">
            <w:r>
              <w:t>Owner</w:t>
            </w:r>
          </w:p>
        </w:tc>
        <w:tc>
          <w:tcPr>
            <w:tcW w:w="2880" w:type="dxa"/>
          </w:tcPr>
          <w:p w14:paraId="4EAB9153" w14:textId="77777777" w:rsidR="00CB36B1" w:rsidRDefault="0095274F">
            <w:r>
              <w:t>Parent Component</w:t>
            </w:r>
          </w:p>
        </w:tc>
        <w:tc>
          <w:tcPr>
            <w:tcW w:w="2880" w:type="dxa"/>
          </w:tcPr>
          <w:p w14:paraId="26F30561" w14:textId="77777777" w:rsidR="00CB36B1" w:rsidRDefault="0095274F">
            <w:r>
              <w:t>Component Itself</w:t>
            </w:r>
          </w:p>
        </w:tc>
      </w:tr>
      <w:tr w:rsidR="00CB36B1" w14:paraId="05035432" w14:textId="77777777">
        <w:tc>
          <w:tcPr>
            <w:tcW w:w="2880" w:type="dxa"/>
          </w:tcPr>
          <w:p w14:paraId="3D436B50" w14:textId="77777777" w:rsidR="00CB36B1" w:rsidRDefault="0095274F">
            <w:r>
              <w:t>Usage</w:t>
            </w:r>
          </w:p>
        </w:tc>
        <w:tc>
          <w:tcPr>
            <w:tcW w:w="2880" w:type="dxa"/>
          </w:tcPr>
          <w:p w14:paraId="5E78A57E" w14:textId="77777777" w:rsidR="00CB36B1" w:rsidRDefault="0095274F">
            <w:r>
              <w:t>For Communication Between Components</w:t>
            </w:r>
          </w:p>
        </w:tc>
        <w:tc>
          <w:tcPr>
            <w:tcW w:w="2880" w:type="dxa"/>
          </w:tcPr>
          <w:p w14:paraId="5571ACE9" w14:textId="77777777" w:rsidR="00CB36B1" w:rsidRDefault="0095274F">
            <w:r>
              <w:t>For Storing And Managing Dynamic Data</w:t>
            </w:r>
          </w:p>
        </w:tc>
      </w:tr>
    </w:tbl>
    <w:p w14:paraId="38AD0AC3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6B608B27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044DAD45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2A789FC2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347D0143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6BC1A4B4" w14:textId="70958E32" w:rsidR="00CB36B1" w:rsidRPr="00A4007D" w:rsidRDefault="0095274F" w:rsidP="00A4007D">
      <w:pPr>
        <w:pStyle w:val="IntenseQuote"/>
        <w:jc w:val="center"/>
        <w:rPr>
          <w:sz w:val="28"/>
          <w:szCs w:val="28"/>
        </w:rPr>
      </w:pPr>
      <w:r w:rsidRPr="00A4007D">
        <w:rPr>
          <w:sz w:val="28"/>
          <w:szCs w:val="28"/>
        </w:rPr>
        <w:lastRenderedPageBreak/>
        <w:t>Question 2</w:t>
      </w:r>
    </w:p>
    <w:p w14:paraId="7ED88379" w14:textId="77777777" w:rsidR="00CB36B1" w:rsidRPr="00A4007D" w:rsidRDefault="0095274F">
      <w:pPr>
        <w:rPr>
          <w:b/>
          <w:bCs/>
        </w:rPr>
      </w:pPr>
      <w:r w:rsidRPr="00A4007D">
        <w:rPr>
          <w:b/>
          <w:bCs/>
        </w:rPr>
        <w:t>Q. : Explain The Concept Of State In React And How It Is Used To Manage Component Data.</w:t>
      </w:r>
    </w:p>
    <w:p w14:paraId="5338C359" w14:textId="77777777" w:rsidR="00CB36B1" w:rsidRPr="00A4007D" w:rsidRDefault="0095274F">
      <w:pPr>
        <w:rPr>
          <w:b/>
          <w:bCs/>
        </w:rPr>
      </w:pPr>
      <w:r w:rsidRPr="00A4007D">
        <w:rPr>
          <w:b/>
          <w:bCs/>
        </w:rPr>
        <w:t>Ans :</w:t>
      </w:r>
    </w:p>
    <w:p w14:paraId="43AB1A0E" w14:textId="77777777" w:rsidR="00CB36B1" w:rsidRDefault="0095274F">
      <w:r w:rsidRPr="0037000F">
        <w:rPr>
          <w:b/>
          <w:bCs/>
        </w:rPr>
        <w:t>State:</w:t>
      </w:r>
      <w:r w:rsidRPr="0037000F">
        <w:rPr>
          <w:b/>
          <w:bCs/>
        </w:rPr>
        <w:br/>
      </w:r>
      <w:r>
        <w:t>- Definition: State Is An Object That Holds Data That Can Change Over The Lifetime Of A Component.</w:t>
      </w:r>
      <w:r>
        <w:br/>
        <w:t>- Purpose: It Allows React Components To Create And Manage Their Own Data Internally.</w:t>
      </w:r>
      <w:r>
        <w:br/>
        <w:t>- Nature: Mutable (Can Be Updated) — But Updates Trigger A Re-Render Of The Component.</w:t>
      </w:r>
    </w:p>
    <w:p w14:paraId="16135412" w14:textId="77777777" w:rsidR="00CB36B1" w:rsidRDefault="0095274F">
      <w:pPr>
        <w:pStyle w:val="IntenseQuote"/>
      </w:pPr>
      <w:r>
        <w:t>import { useState } from "react";</w:t>
      </w:r>
      <w:r>
        <w:br/>
      </w:r>
      <w:r>
        <w:br/>
        <w:t>function Counter() {</w:t>
      </w:r>
      <w:r>
        <w:br/>
        <w:t xml:space="preserve">  const [count, setCount] = useState(0);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&lt;p&gt;Count: {count}&lt;/p&gt;</w:t>
      </w:r>
      <w:r>
        <w:br/>
        <w:t xml:space="preserve">      &lt;button onClick={() =&gt; setCount(count + 1)}&gt;Increase&lt;/button&gt;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14117690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3E2D3A59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4FC0FE0A" w14:textId="77777777" w:rsidR="00A4007D" w:rsidRDefault="00A4007D" w:rsidP="00A4007D">
      <w:pPr>
        <w:pStyle w:val="IntenseQuote"/>
        <w:jc w:val="center"/>
        <w:rPr>
          <w:sz w:val="28"/>
          <w:szCs w:val="28"/>
        </w:rPr>
      </w:pPr>
    </w:p>
    <w:p w14:paraId="7E8CE6DD" w14:textId="682432E2" w:rsidR="00CB36B1" w:rsidRPr="00A4007D" w:rsidRDefault="0095274F" w:rsidP="00A4007D">
      <w:pPr>
        <w:pStyle w:val="IntenseQuote"/>
        <w:jc w:val="center"/>
        <w:rPr>
          <w:sz w:val="28"/>
          <w:szCs w:val="28"/>
        </w:rPr>
      </w:pPr>
      <w:r w:rsidRPr="00A4007D">
        <w:rPr>
          <w:sz w:val="28"/>
          <w:szCs w:val="28"/>
        </w:rPr>
        <w:t>Question 3</w:t>
      </w:r>
    </w:p>
    <w:p w14:paraId="7E81B28E" w14:textId="77777777" w:rsidR="00CB36B1" w:rsidRPr="00A4007D" w:rsidRDefault="0095274F">
      <w:pPr>
        <w:rPr>
          <w:b/>
          <w:bCs/>
        </w:rPr>
      </w:pPr>
      <w:r w:rsidRPr="00A4007D">
        <w:rPr>
          <w:b/>
          <w:bCs/>
        </w:rPr>
        <w:t>Q. : Why Is this.setState() Used In Class Components, And How Does It Work?</w:t>
      </w:r>
    </w:p>
    <w:p w14:paraId="50ABDE9B" w14:textId="77777777" w:rsidR="00CB36B1" w:rsidRPr="00A4007D" w:rsidRDefault="0095274F">
      <w:pPr>
        <w:rPr>
          <w:b/>
          <w:bCs/>
        </w:rPr>
      </w:pPr>
      <w:r w:rsidRPr="00A4007D">
        <w:rPr>
          <w:b/>
          <w:bCs/>
        </w:rPr>
        <w:t>Ans :</w:t>
      </w:r>
    </w:p>
    <w:p w14:paraId="6C87C53C" w14:textId="77777777" w:rsidR="00CB36B1" w:rsidRDefault="0095274F">
      <w:r w:rsidRPr="0037000F">
        <w:rPr>
          <w:b/>
          <w:bCs/>
        </w:rPr>
        <w:t>Why We Use this.setState():</w:t>
      </w:r>
      <w:r w:rsidRPr="0037000F">
        <w:rPr>
          <w:b/>
          <w:bCs/>
        </w:rPr>
        <w:br/>
      </w:r>
      <w:r>
        <w:t>- In Class Components, You Cannot Modify this.state Directly (e.g., this.state.count = 1).</w:t>
      </w:r>
      <w:r>
        <w:br/>
        <w:t>- this.setState() Ensures:</w:t>
      </w:r>
      <w:r>
        <w:br/>
        <w:t xml:space="preserve">  1. State Updates Happen Asynchronously For Performance Optimization.</w:t>
      </w:r>
      <w:r>
        <w:br/>
      </w:r>
      <w:r>
        <w:lastRenderedPageBreak/>
        <w:t xml:space="preserve">  2. React Knows The State Has Changed And Re-Renders The Component.</w:t>
      </w:r>
      <w:r>
        <w:br/>
        <w:t xml:space="preserve">  3. Merges The New State With The Existing State Instead Of Replacing It Entirely.</w:t>
      </w:r>
    </w:p>
    <w:p w14:paraId="2FA68256" w14:textId="77777777" w:rsidR="00CB36B1" w:rsidRDefault="0095274F">
      <w:pPr>
        <w:pStyle w:val="IntenseQuote"/>
      </w:pPr>
      <w:r>
        <w:t>class Counter extends React.Component {</w:t>
      </w:r>
      <w:r>
        <w:br/>
        <w:t xml:space="preserve">  constructor(props) {</w:t>
      </w:r>
      <w:r>
        <w:br/>
        <w:t xml:space="preserve">    super(props);</w:t>
      </w:r>
      <w:r>
        <w:br/>
        <w:t xml:space="preserve">    this.state = { count: 0 };</w:t>
      </w:r>
      <w:r>
        <w:br/>
        <w:t xml:space="preserve">  }</w:t>
      </w:r>
      <w:r>
        <w:br/>
      </w:r>
      <w:r>
        <w:br/>
        <w:t xml:space="preserve">  increment = () =&gt; {</w:t>
      </w:r>
      <w:r>
        <w:br/>
        <w:t xml:space="preserve">    this.setState({ count: this.state.count + 1 });</w:t>
      </w:r>
      <w:r>
        <w:br/>
        <w:t xml:space="preserve">  };</w:t>
      </w:r>
      <w:r>
        <w:br/>
      </w:r>
      <w:r>
        <w:br/>
        <w:t xml:space="preserve">  render() {</w:t>
      </w:r>
      <w:r>
        <w:br/>
        <w:t xml:space="preserve">    return (</w:t>
      </w:r>
      <w:r>
        <w:br/>
        <w:t xml:space="preserve">      &lt;div&gt;</w:t>
      </w:r>
      <w:r>
        <w:br/>
        <w:t xml:space="preserve">        &lt;p&gt;Count: {this.state.count}&lt;/p&gt;</w:t>
      </w:r>
      <w:r>
        <w:br/>
        <w:t xml:space="preserve">        &lt;button onClick={this.increment}&gt;Increase&lt;/button&gt;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21E2FAAE" w14:textId="402405A3" w:rsidR="00CB36B1" w:rsidRDefault="0095274F">
      <w:r>
        <w:br/>
        <w:t>1. You Call this.setState(newState).</w:t>
      </w:r>
      <w:r>
        <w:br/>
        <w:t>2. React Schedules An Update — It Does Not Happen Instantly.</w:t>
      </w:r>
      <w:r>
        <w:br/>
        <w:t>3. React Merges newState With The Current State.</w:t>
      </w:r>
      <w:r>
        <w:br/>
        <w:t>4. Component Re-Renders With The Updated State.</w:t>
      </w:r>
    </w:p>
    <w:sectPr w:rsidR="00CB3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188729">
    <w:abstractNumId w:val="8"/>
  </w:num>
  <w:num w:numId="2" w16cid:durableId="1023432852">
    <w:abstractNumId w:val="6"/>
  </w:num>
  <w:num w:numId="3" w16cid:durableId="15080332">
    <w:abstractNumId w:val="5"/>
  </w:num>
  <w:num w:numId="4" w16cid:durableId="453259386">
    <w:abstractNumId w:val="4"/>
  </w:num>
  <w:num w:numId="5" w16cid:durableId="1177307898">
    <w:abstractNumId w:val="7"/>
  </w:num>
  <w:num w:numId="6" w16cid:durableId="1698309540">
    <w:abstractNumId w:val="3"/>
  </w:num>
  <w:num w:numId="7" w16cid:durableId="1591354300">
    <w:abstractNumId w:val="2"/>
  </w:num>
  <w:num w:numId="8" w16cid:durableId="2075927770">
    <w:abstractNumId w:val="1"/>
  </w:num>
  <w:num w:numId="9" w16cid:durableId="1994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3A"/>
    <w:rsid w:val="000A7564"/>
    <w:rsid w:val="0015074B"/>
    <w:rsid w:val="0029639D"/>
    <w:rsid w:val="00326F90"/>
    <w:rsid w:val="0037000F"/>
    <w:rsid w:val="003902AB"/>
    <w:rsid w:val="00565045"/>
    <w:rsid w:val="0064539B"/>
    <w:rsid w:val="00683E40"/>
    <w:rsid w:val="006C5294"/>
    <w:rsid w:val="006D480D"/>
    <w:rsid w:val="0095274F"/>
    <w:rsid w:val="00A4007D"/>
    <w:rsid w:val="00AA1D8D"/>
    <w:rsid w:val="00B12EC2"/>
    <w:rsid w:val="00B164D4"/>
    <w:rsid w:val="00B47730"/>
    <w:rsid w:val="00C270D2"/>
    <w:rsid w:val="00CB0664"/>
    <w:rsid w:val="00CB36B1"/>
    <w:rsid w:val="00FA2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1DB8E"/>
  <w14:defaultImageDpi w14:val="300"/>
  <w15:docId w15:val="{117FD2D3-091A-4CB1-BF28-2D17FBA1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Udit Rana</cp:lastModifiedBy>
  <cp:revision>14</cp:revision>
  <dcterms:created xsi:type="dcterms:W3CDTF">2013-12-23T23:15:00Z</dcterms:created>
  <dcterms:modified xsi:type="dcterms:W3CDTF">2025-08-11T07:24:00Z</dcterms:modified>
  <cp:category/>
</cp:coreProperties>
</file>